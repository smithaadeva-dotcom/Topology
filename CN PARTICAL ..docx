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D7E9B6" w14:textId="47A6FF89" w:rsidR="00377B25" w:rsidRDefault="00000000">
      <w:pPr>
        <w:jc w:val="center"/>
        <w:rPr>
          <w:b/>
          <w:sz w:val="32"/>
        </w:rPr>
      </w:pPr>
      <w:r>
        <w:rPr>
          <w:b/>
          <w:sz w:val="32"/>
        </w:rPr>
        <w:t>COMPUTER NETWORKS – PRACTICAL RECORD</w:t>
      </w:r>
    </w:p>
    <w:p w14:paraId="71250281" w14:textId="7EB01CDD" w:rsidR="00C71C6C" w:rsidRDefault="00C71C6C">
      <w:pPr>
        <w:jc w:val="center"/>
        <w:rPr>
          <w:b/>
          <w:sz w:val="32"/>
        </w:rPr>
      </w:pPr>
      <w:r>
        <w:rPr>
          <w:b/>
          <w:sz w:val="32"/>
        </w:rPr>
        <w:t>BY K.DEVASMITHAA(1924260156)</w:t>
      </w:r>
    </w:p>
    <w:p w14:paraId="130D0F59" w14:textId="77777777" w:rsidR="00B149D4" w:rsidRDefault="00B149D4">
      <w:pPr>
        <w:jc w:val="center"/>
        <w:rPr>
          <w:b/>
          <w:sz w:val="32"/>
        </w:rPr>
      </w:pPr>
    </w:p>
    <w:p w14:paraId="1E1C626A" w14:textId="77777777" w:rsidR="00B149D4" w:rsidRDefault="00B149D4">
      <w:pPr>
        <w:jc w:val="center"/>
        <w:rPr>
          <w:b/>
          <w:sz w:val="32"/>
        </w:rPr>
      </w:pPr>
    </w:p>
    <w:p w14:paraId="697DE668" w14:textId="1DFD1034" w:rsidR="00B149D4" w:rsidRDefault="00B149D4">
      <w:pPr>
        <w:jc w:val="center"/>
      </w:pPr>
      <w:r>
        <w:rPr>
          <w:noProof/>
        </w:rPr>
        <w:drawing>
          <wp:inline distT="0" distB="0" distL="0" distR="0" wp14:anchorId="10636E5D" wp14:editId="518DA699">
            <wp:extent cx="5852160" cy="3287268"/>
            <wp:effectExtent l="0" t="0" r="0" b="0"/>
            <wp:docPr id="957505423" name="Picture 9575054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09-05 at 12.01.06 PM.jpe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287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47A57" w14:textId="6D565001" w:rsidR="00377B25" w:rsidRDefault="00000000" w:rsidP="00B149D4">
      <w:r>
        <w:br w:type="page"/>
      </w:r>
    </w:p>
    <w:p w14:paraId="73B3E860" w14:textId="1AE42CA9" w:rsidR="00377B25" w:rsidRDefault="00000000" w:rsidP="00B149D4">
      <w:r>
        <w:rPr>
          <w:b/>
          <w:sz w:val="0"/>
        </w:rPr>
        <w:lastRenderedPageBreak/>
        <w:t>HANDWRITTEN PRACTICAL NO</w:t>
      </w:r>
      <w:r>
        <w:rPr>
          <w:noProof/>
        </w:rPr>
        <w:drawing>
          <wp:inline distT="0" distB="0" distL="0" distR="0" wp14:anchorId="4608C569" wp14:editId="598A2B7A">
            <wp:extent cx="5852160" cy="8833449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09-05 at 12.01.07 PM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8833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D8E5E" w14:textId="5EA3FE0E" w:rsidR="00377B25" w:rsidRDefault="00000000" w:rsidP="00B149D4">
      <w:r>
        <w:rPr>
          <w:noProof/>
        </w:rPr>
        <w:lastRenderedPageBreak/>
        <w:drawing>
          <wp:inline distT="0" distB="0" distL="0" distR="0" wp14:anchorId="24B2DB76" wp14:editId="7C9A062B">
            <wp:extent cx="5852160" cy="986925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09-05 at 12.01.07 PM (1).jpe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9869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A5D65" w14:textId="639B79FE" w:rsidR="00377B25" w:rsidRDefault="00000000" w:rsidP="00B149D4">
      <w:pPr>
        <w:jc w:val="center"/>
      </w:pPr>
      <w:r>
        <w:rPr>
          <w:noProof/>
        </w:rPr>
        <w:lastRenderedPageBreak/>
        <w:drawing>
          <wp:inline distT="0" distB="0" distL="0" distR="0" wp14:anchorId="3BEBAAB0" wp14:editId="5B000092">
            <wp:extent cx="5852160" cy="9779066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09-05 at 12.01.07 PM (2).jpe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9779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AC730" w14:textId="463F7FE8" w:rsidR="00377B25" w:rsidRDefault="00000000" w:rsidP="00B149D4">
      <w:pPr>
        <w:jc w:val="center"/>
      </w:pPr>
      <w:r>
        <w:rPr>
          <w:noProof/>
        </w:rPr>
        <w:lastRenderedPageBreak/>
        <w:drawing>
          <wp:inline distT="0" distB="0" distL="0" distR="0" wp14:anchorId="2A22CAB1" wp14:editId="13C6A020">
            <wp:extent cx="5852160" cy="910178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09-05 at 12.01.07 PM (3).jpe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910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81F47" w14:textId="77777777" w:rsidR="00377B25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45F9AB77" wp14:editId="1633C4C8">
            <wp:extent cx="5852160" cy="8560874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09-05 at 12.01.07 PM (4).jpe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8560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4D263" w14:textId="1D303D2B" w:rsidR="00377B25" w:rsidRDefault="00377B25">
      <w:pPr>
        <w:jc w:val="center"/>
      </w:pPr>
    </w:p>
    <w:p w14:paraId="28A56E28" w14:textId="03A57CAC" w:rsidR="00377B25" w:rsidRDefault="00000000" w:rsidP="00B149D4">
      <w:pPr>
        <w:jc w:val="center"/>
      </w:pPr>
      <w:r>
        <w:rPr>
          <w:noProof/>
        </w:rPr>
        <w:drawing>
          <wp:inline distT="0" distB="0" distL="0" distR="0" wp14:anchorId="5B10EA3F" wp14:editId="32F75891">
            <wp:extent cx="5852160" cy="8445056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09-05 at 12.01.07 PM (5).jpe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8445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A397E" w14:textId="772B0686" w:rsidR="00B149D4" w:rsidRDefault="00B149D4" w:rsidP="00B149D4">
      <w:pPr>
        <w:jc w:val="center"/>
        <w:rPr>
          <w:b/>
        </w:rPr>
      </w:pPr>
      <w:r>
        <w:rPr>
          <w:noProof/>
        </w:rPr>
        <w:lastRenderedPageBreak/>
        <w:drawing>
          <wp:inline distT="0" distB="0" distL="0" distR="0" wp14:anchorId="52E26712" wp14:editId="5298FC66">
            <wp:extent cx="5852160" cy="3291840"/>
            <wp:effectExtent l="0" t="0" r="0" b="0"/>
            <wp:docPr id="884742597" name="Picture 8847425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149D4">
        <w:rPr>
          <w:b/>
        </w:rPr>
        <w:t xml:space="preserve"> </w:t>
      </w:r>
      <w:r>
        <w:rPr>
          <w:b/>
        </w:rPr>
        <w:t>Figure 1: Fault-Tolerant Network Topology</w:t>
      </w:r>
    </w:p>
    <w:p w14:paraId="4E2F478F" w14:textId="2683766D" w:rsidR="00B149D4" w:rsidRDefault="00B149D4" w:rsidP="00B149D4">
      <w:pPr>
        <w:jc w:val="center"/>
      </w:pPr>
      <w:r>
        <w:rPr>
          <w:noProof/>
        </w:rPr>
        <w:drawing>
          <wp:inline distT="0" distB="0" distL="0" distR="0" wp14:anchorId="1C63069F" wp14:editId="1E01BF21">
            <wp:extent cx="5852160" cy="3291840"/>
            <wp:effectExtent l="0" t="0" r="0" b="0"/>
            <wp:docPr id="1633798385" name="Picture 16337983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09653" w14:textId="77777777" w:rsidR="00B149D4" w:rsidRDefault="00B149D4" w:rsidP="00B149D4">
      <w:pPr>
        <w:jc w:val="center"/>
      </w:pPr>
      <w:r>
        <w:rPr>
          <w:b/>
        </w:rPr>
        <w:t>Figure 2: Wireless LAN with Access Point and 5 Laptops</w:t>
      </w:r>
    </w:p>
    <w:p w14:paraId="0E1AE62B" w14:textId="514C4CCC" w:rsidR="00B149D4" w:rsidRDefault="00B149D4" w:rsidP="00B149D4">
      <w:pPr>
        <w:jc w:val="center"/>
      </w:pPr>
    </w:p>
    <w:sectPr w:rsidR="00B149D4" w:rsidSect="00B149D4">
      <w:footerReference w:type="default" r:id="rId17"/>
      <w:pgSz w:w="12240" w:h="15840"/>
      <w:pgMar w:top="1009" w:right="1151" w:bottom="1009" w:left="115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B42146" w14:textId="77777777" w:rsidR="006903AC" w:rsidRDefault="006903AC">
      <w:pPr>
        <w:spacing w:after="0" w:line="240" w:lineRule="auto"/>
      </w:pPr>
      <w:r>
        <w:separator/>
      </w:r>
    </w:p>
  </w:endnote>
  <w:endnote w:type="continuationSeparator" w:id="0">
    <w:p w14:paraId="3105123E" w14:textId="77777777" w:rsidR="006903AC" w:rsidRDefault="006903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074019" w14:textId="77777777" w:rsidR="00377B25" w:rsidRDefault="00000000">
    <w:pPr>
      <w:pStyle w:val="Footer"/>
      <w:jc w:val="center"/>
    </w:pPr>
    <w:r>
      <w:t xml:space="preserve">Page </w:t>
    </w:r>
    <w:r>
      <w:fldChar w:fldCharType="begin"/>
    </w:r>
    <w:r>
      <w:instrText>PAGE</w:instrText>
    </w:r>
    <w:r>
      <w:fldChar w:fldCharType="separate"/>
    </w:r>
    <w:r w:rsidR="00B149D4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348811" w14:textId="77777777" w:rsidR="006903AC" w:rsidRDefault="006903AC">
      <w:pPr>
        <w:spacing w:after="0" w:line="240" w:lineRule="auto"/>
      </w:pPr>
      <w:r>
        <w:separator/>
      </w:r>
    </w:p>
  </w:footnote>
  <w:footnote w:type="continuationSeparator" w:id="0">
    <w:p w14:paraId="625792DB" w14:textId="77777777" w:rsidR="006903AC" w:rsidRDefault="006903A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90751683">
    <w:abstractNumId w:val="8"/>
  </w:num>
  <w:num w:numId="2" w16cid:durableId="1289045999">
    <w:abstractNumId w:val="6"/>
  </w:num>
  <w:num w:numId="3" w16cid:durableId="1401635785">
    <w:abstractNumId w:val="5"/>
  </w:num>
  <w:num w:numId="4" w16cid:durableId="251671448">
    <w:abstractNumId w:val="4"/>
  </w:num>
  <w:num w:numId="5" w16cid:durableId="1184127863">
    <w:abstractNumId w:val="7"/>
  </w:num>
  <w:num w:numId="6" w16cid:durableId="1310131933">
    <w:abstractNumId w:val="3"/>
  </w:num>
  <w:num w:numId="7" w16cid:durableId="1968779804">
    <w:abstractNumId w:val="2"/>
  </w:num>
  <w:num w:numId="8" w16cid:durableId="1552501638">
    <w:abstractNumId w:val="1"/>
  </w:num>
  <w:num w:numId="9" w16cid:durableId="16976545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77B25"/>
    <w:rsid w:val="005F3A82"/>
    <w:rsid w:val="00632E20"/>
    <w:rsid w:val="006903AC"/>
    <w:rsid w:val="00AA1D8D"/>
    <w:rsid w:val="00B149D4"/>
    <w:rsid w:val="00B47730"/>
    <w:rsid w:val="00C71C6C"/>
    <w:rsid w:val="00CB0664"/>
    <w:rsid w:val="00CD625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4DC552B"/>
  <w14:defaultImageDpi w14:val="300"/>
  <w15:docId w15:val="{CAC4B15A-08EB-4095-A459-46AD47A0C6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e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jpe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31</Words>
  <Characters>180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Devasmithaa K</cp:lastModifiedBy>
  <cp:revision>2</cp:revision>
  <dcterms:created xsi:type="dcterms:W3CDTF">2026-09-05T07:00:00Z</dcterms:created>
  <dcterms:modified xsi:type="dcterms:W3CDTF">2026-09-05T07:00:00Z</dcterms:modified>
  <cp:category/>
</cp:coreProperties>
</file>